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656CC" w14:textId="77777777" w:rsidR="00685D73" w:rsidRDefault="00000000">
      <w:pPr>
        <w:pStyle w:val="Heading1"/>
      </w:pPr>
      <w:r>
        <w:t>Project Report</w:t>
      </w:r>
    </w:p>
    <w:p w14:paraId="2EEC9D96" w14:textId="77777777" w:rsidR="00685D73" w:rsidRDefault="00000000">
      <w:r>
        <w:rPr>
          <w:b/>
        </w:rPr>
        <w:t xml:space="preserve">Project Title: </w:t>
      </w:r>
      <w:r>
        <w:t>Cosmetic Insights: Navigating Cosmetics Trends and Consumer Insights with Tableau</w:t>
      </w:r>
      <w:r>
        <w:br/>
      </w:r>
    </w:p>
    <w:p w14:paraId="4666564A" w14:textId="77777777" w:rsidR="00685D73" w:rsidRDefault="00000000">
      <w:r>
        <w:rPr>
          <w:b/>
        </w:rPr>
        <w:t xml:space="preserve">Name: </w:t>
      </w:r>
      <w:r>
        <w:t>Yerragundla Mishal</w:t>
      </w:r>
    </w:p>
    <w:p w14:paraId="5F0923B5" w14:textId="77777777" w:rsidR="00685D73" w:rsidRDefault="00000000">
      <w:r>
        <w:rPr>
          <w:b/>
        </w:rPr>
        <w:t xml:space="preserve">College: </w:t>
      </w:r>
      <w:r>
        <w:t>Annamacharya Institute of Technology and Sciences, Tirupati</w:t>
      </w:r>
    </w:p>
    <w:p w14:paraId="7CABB3E3" w14:textId="77777777" w:rsidR="00685D73" w:rsidRDefault="00000000">
      <w:r>
        <w:rPr>
          <w:b/>
        </w:rPr>
        <w:t xml:space="preserve">Department: </w:t>
      </w:r>
      <w:r>
        <w:t>Artificial Intelligence and Data Science</w:t>
      </w:r>
    </w:p>
    <w:p w14:paraId="62210333" w14:textId="77777777" w:rsidR="00685D73" w:rsidRDefault="00000000">
      <w:r>
        <w:rPr>
          <w:b/>
        </w:rPr>
        <w:t xml:space="preserve">Internship Company: </w:t>
      </w:r>
      <w:r>
        <w:t>SmartBridge</w:t>
      </w:r>
    </w:p>
    <w:p w14:paraId="27849F8F" w14:textId="77777777" w:rsidR="00685D73" w:rsidRDefault="00000000">
      <w:r>
        <w:rPr>
          <w:b/>
        </w:rPr>
        <w:t xml:space="preserve">Tableau Public: </w:t>
      </w:r>
      <w:r>
        <w:t>https://public.tableau.com/app/profile/yerragundla.mishal/vizzes</w:t>
      </w:r>
    </w:p>
    <w:p w14:paraId="25E9F73C" w14:textId="77777777" w:rsidR="00685D73" w:rsidRDefault="00000000">
      <w:r>
        <w:rPr>
          <w:b/>
        </w:rPr>
        <w:t xml:space="preserve">GitHub Repository: </w:t>
      </w:r>
      <w:r>
        <w:t>&lt;Add GitHub Repository Link Here&gt;</w:t>
      </w:r>
    </w:p>
    <w:p w14:paraId="1BBE7AD0" w14:textId="77777777" w:rsidR="00685D73" w:rsidRDefault="00000000">
      <w:pPr>
        <w:pStyle w:val="Heading2"/>
      </w:pPr>
      <w:r>
        <w:t>1. INTRODUCTION</w:t>
      </w:r>
    </w:p>
    <w:p w14:paraId="757A3202" w14:textId="77777777" w:rsidR="00685D73" w:rsidRDefault="00000000">
      <w:r>
        <w:t>Project Overview</w:t>
      </w:r>
    </w:p>
    <w:p w14:paraId="6BDD7C9F" w14:textId="77777777" w:rsidR="00685D73" w:rsidRDefault="00000000">
      <w:r>
        <w:t>This project analyzes cosmetic product data using Tableau to uncover trends in product categories, pricing, brands, customer ratings, and skin-type suitability. Interactive dashboards and story points help present insights for decision-making.</w:t>
      </w:r>
    </w:p>
    <w:p w14:paraId="2B02D061" w14:textId="77777777" w:rsidR="00685D73" w:rsidRDefault="00685D73"/>
    <w:p w14:paraId="2600F361" w14:textId="77777777" w:rsidR="00685D73" w:rsidRDefault="00000000">
      <w:r>
        <w:t>Purpose</w:t>
      </w:r>
    </w:p>
    <w:p w14:paraId="0D85976C" w14:textId="77777777" w:rsidR="00685D73" w:rsidRDefault="00000000">
      <w:r>
        <w:t>The purpose is to transform raw cosmetic product data into meaningful visual insights that help understand consumer preferences and market trends.</w:t>
      </w:r>
    </w:p>
    <w:p w14:paraId="590ED323" w14:textId="77777777" w:rsidR="00685D73" w:rsidRDefault="00000000">
      <w:pPr>
        <w:pStyle w:val="Heading2"/>
      </w:pPr>
      <w:r>
        <w:t>2. IDEATION PHASE</w:t>
      </w:r>
    </w:p>
    <w:p w14:paraId="28C6DBCE" w14:textId="77777777" w:rsidR="00685D73" w:rsidRDefault="00000000">
      <w:r>
        <w:t>Problem Statement</w:t>
      </w:r>
    </w:p>
    <w:p w14:paraId="6FEB2B80" w14:textId="77777777" w:rsidR="00685D73" w:rsidRDefault="00000000">
      <w:r>
        <w:t>Consumers and businesses often find it difficult to compare cosmetic products across brands, prices, and skin types. The project addresses this by creating an interactive Tableau dashboard.</w:t>
      </w:r>
    </w:p>
    <w:p w14:paraId="2BF0BA26" w14:textId="77777777" w:rsidR="00685D73" w:rsidRDefault="00685D73"/>
    <w:p w14:paraId="4D2205F7" w14:textId="77777777" w:rsidR="00685D73" w:rsidRDefault="00000000">
      <w:r>
        <w:t>Empathy Map Canvas</w:t>
      </w:r>
    </w:p>
    <w:p w14:paraId="2D4BBD7B" w14:textId="77777777" w:rsidR="00685D73" w:rsidRDefault="00000000">
      <w:r>
        <w:t>Users want reliable comparisons, simple visualizations, and quick insights.</w:t>
      </w:r>
    </w:p>
    <w:p w14:paraId="4DB0EEF9" w14:textId="77777777" w:rsidR="00685D73" w:rsidRDefault="00685D73"/>
    <w:p w14:paraId="17CCB7C0" w14:textId="77777777" w:rsidR="00685D73" w:rsidRDefault="00000000">
      <w:r>
        <w:t>Brainstorming</w:t>
      </w:r>
    </w:p>
    <w:p w14:paraId="23B20CCE" w14:textId="77777777" w:rsidR="00685D73" w:rsidRDefault="00000000">
      <w:r>
        <w:lastRenderedPageBreak/>
        <w:t>Potential KPIs identified include category distribution, top brands, pricing trends, revenue analysis, and product ratings.</w:t>
      </w:r>
    </w:p>
    <w:p w14:paraId="00A1FC54" w14:textId="77777777" w:rsidR="00685D73" w:rsidRDefault="00000000">
      <w:pPr>
        <w:pStyle w:val="Heading2"/>
      </w:pPr>
      <w:r>
        <w:t>3. REQUIREMENT ANALYSIS</w:t>
      </w:r>
    </w:p>
    <w:p w14:paraId="6159CC8C" w14:textId="77777777" w:rsidR="00685D73" w:rsidRDefault="00000000">
      <w:r>
        <w:t>Customer Journey Map</w:t>
      </w:r>
    </w:p>
    <w:p w14:paraId="4D09133E" w14:textId="77777777" w:rsidR="00685D73" w:rsidRDefault="00000000">
      <w:r>
        <w:t>Collect Data → Prepare Data → Build Worksheets → Dashboard → Story → Insights.</w:t>
      </w:r>
    </w:p>
    <w:p w14:paraId="7034048B" w14:textId="77777777" w:rsidR="00685D73" w:rsidRDefault="00685D73"/>
    <w:p w14:paraId="169F2C3A" w14:textId="77777777" w:rsidR="00685D73" w:rsidRDefault="00000000">
      <w:r>
        <w:t>Solution Requirements</w:t>
      </w:r>
    </w:p>
    <w:p w14:paraId="73707DEA" w14:textId="77777777" w:rsidR="00685D73" w:rsidRDefault="00000000">
      <w:r>
        <w:t>Dataset, Tableau Public, Excel, interactive charts.</w:t>
      </w:r>
    </w:p>
    <w:p w14:paraId="3D9B79D6" w14:textId="77777777" w:rsidR="00685D73" w:rsidRDefault="00685D73"/>
    <w:p w14:paraId="109DDC17" w14:textId="77777777" w:rsidR="00685D73" w:rsidRDefault="00000000">
      <w:r>
        <w:t>Data Flow Diagram</w:t>
      </w:r>
    </w:p>
    <w:p w14:paraId="13110D90" w14:textId="77777777" w:rsidR="00685D73" w:rsidRDefault="00000000">
      <w:r>
        <w:t>Excel Dataset → Tableau Data Preparation → Worksheets → Dashboard → Story → User.</w:t>
      </w:r>
    </w:p>
    <w:p w14:paraId="1042116D" w14:textId="77777777" w:rsidR="00685D73" w:rsidRDefault="00685D73"/>
    <w:p w14:paraId="51A33A58" w14:textId="77777777" w:rsidR="00685D73" w:rsidRDefault="00000000">
      <w:r>
        <w:t>Technology Stack</w:t>
      </w:r>
    </w:p>
    <w:p w14:paraId="7E022133" w14:textId="77777777" w:rsidR="00685D73" w:rsidRDefault="00000000">
      <w:r>
        <w:t>Microsoft Excel, Tableau Public, GitHub.</w:t>
      </w:r>
    </w:p>
    <w:p w14:paraId="32C09C90" w14:textId="77777777" w:rsidR="00685D73" w:rsidRDefault="00000000">
      <w:pPr>
        <w:pStyle w:val="Heading2"/>
      </w:pPr>
      <w:r>
        <w:t>4. PROJECT DESIGN</w:t>
      </w:r>
    </w:p>
    <w:p w14:paraId="2242FDAE" w14:textId="77777777" w:rsidR="00685D73" w:rsidRDefault="00000000">
      <w:r>
        <w:t>Problem Solution Fit</w:t>
      </w:r>
    </w:p>
    <w:p w14:paraId="7F0ACCFB" w14:textId="77777777" w:rsidR="00685D73" w:rsidRDefault="00000000">
      <w:r>
        <w:t>Interactive visualizations simplify cosmetic market analysis.</w:t>
      </w:r>
    </w:p>
    <w:p w14:paraId="5C66B20B" w14:textId="77777777" w:rsidR="00685D73" w:rsidRDefault="00685D73"/>
    <w:p w14:paraId="6AC92962" w14:textId="77777777" w:rsidR="00685D73" w:rsidRDefault="00000000">
      <w:r>
        <w:t>Proposed Solution</w:t>
      </w:r>
    </w:p>
    <w:p w14:paraId="42458931" w14:textId="77777777" w:rsidR="00685D73" w:rsidRDefault="00000000">
      <w:r>
        <w:t>Develop worksheets, combine them into a dashboard, and present findings through a Tableau Story.</w:t>
      </w:r>
    </w:p>
    <w:p w14:paraId="00ACE88F" w14:textId="77777777" w:rsidR="00685D73" w:rsidRDefault="00685D73"/>
    <w:p w14:paraId="04625B91" w14:textId="77777777" w:rsidR="00685D73" w:rsidRDefault="00000000">
      <w:r>
        <w:t>Solution Architecture</w:t>
      </w:r>
    </w:p>
    <w:p w14:paraId="4C5F8432" w14:textId="77777777" w:rsidR="00685D73" w:rsidRDefault="00000000">
      <w:r>
        <w:t>Dataset → Tableau Processing → Visualizations → Dashboard → Story → End User.</w:t>
      </w:r>
    </w:p>
    <w:p w14:paraId="075F522F" w14:textId="77777777" w:rsidR="00685D73" w:rsidRDefault="00000000">
      <w:pPr>
        <w:pStyle w:val="Heading2"/>
      </w:pPr>
      <w:r>
        <w:t>5. PROJECT PLANNING &amp; SCHEDULING</w:t>
      </w:r>
    </w:p>
    <w:p w14:paraId="6EE08B65" w14:textId="77777777" w:rsidR="00685D73" w:rsidRDefault="00000000">
      <w:r>
        <w:t>Planning included data import, cleaning, worksheet creation, dashboard design, story creation, testing, and publishing.</w:t>
      </w:r>
    </w:p>
    <w:p w14:paraId="375095FB" w14:textId="77777777" w:rsidR="00685D73" w:rsidRDefault="00000000">
      <w:pPr>
        <w:pStyle w:val="Heading2"/>
      </w:pPr>
      <w:r>
        <w:lastRenderedPageBreak/>
        <w:t>6. FUNCTIONAL AND PERFORMANCE TESTING</w:t>
      </w:r>
    </w:p>
    <w:p w14:paraId="2996946E" w14:textId="77777777" w:rsidR="00685D73" w:rsidRDefault="00000000">
      <w:r>
        <w:t>Dataset Size: 1,472 rows × 10 columns.</w:t>
      </w:r>
    </w:p>
    <w:p w14:paraId="10C8F610" w14:textId="77777777" w:rsidR="00685D73" w:rsidRDefault="00000000">
      <w:r>
        <w:t>Filters and interactions were tested successfully. Dashboard and Story loaded correctly. Visualizations rendered smoothly.</w:t>
      </w:r>
    </w:p>
    <w:p w14:paraId="08947CD6" w14:textId="77777777" w:rsidR="00685D73" w:rsidRDefault="00000000">
      <w:pPr>
        <w:pStyle w:val="Heading2"/>
      </w:pPr>
      <w:r>
        <w:t>7. RESULTS</w:t>
      </w:r>
    </w:p>
    <w:p w14:paraId="4385D9FC" w14:textId="77777777" w:rsidR="00685D73" w:rsidRDefault="00000000">
      <w:r>
        <w:t>Created visualizations:</w:t>
      </w:r>
    </w:p>
    <w:p w14:paraId="010873E3" w14:textId="77777777" w:rsidR="00685D73" w:rsidRDefault="00000000">
      <w:r>
        <w:t>• Brand Count</w:t>
      </w:r>
    </w:p>
    <w:p w14:paraId="3C528F0D" w14:textId="77777777" w:rsidR="00685D73" w:rsidRDefault="00000000">
      <w:r>
        <w:t>• Skin Type Count</w:t>
      </w:r>
    </w:p>
    <w:p w14:paraId="4646B96B" w14:textId="77777777" w:rsidR="00685D73" w:rsidRDefault="00000000">
      <w:r>
        <w:t>• Category-wise Distribution</w:t>
      </w:r>
    </w:p>
    <w:p w14:paraId="22441F0E" w14:textId="77777777" w:rsidR="00685D73" w:rsidRDefault="00000000">
      <w:r>
        <w:t>• Category-wise Revenue</w:t>
      </w:r>
    </w:p>
    <w:p w14:paraId="2A68261E" w14:textId="77777777" w:rsidR="00685D73" w:rsidRDefault="00000000">
      <w:r>
        <w:t>• Top 10 Brands</w:t>
      </w:r>
    </w:p>
    <w:p w14:paraId="788B120E" w14:textId="77777777" w:rsidR="00685D73" w:rsidRDefault="00000000">
      <w:r>
        <w:t>• Average Brand Pricing</w:t>
      </w:r>
    </w:p>
    <w:p w14:paraId="22AEED12" w14:textId="4B054E5B" w:rsidR="00685D73" w:rsidRDefault="00000000">
      <w:r>
        <w:t>• Price vs Rank</w:t>
      </w:r>
    </w:p>
    <w:p w14:paraId="3E512CB9" w14:textId="77777777" w:rsidR="00C86DF6" w:rsidRDefault="00C86DF6">
      <w:pPr>
        <w:rPr>
          <w:noProof/>
        </w:rPr>
      </w:pPr>
    </w:p>
    <w:p w14:paraId="2F25E1E7" w14:textId="5E970E8F" w:rsidR="00C86DF6" w:rsidRDefault="00C86DF6">
      <w:r>
        <w:rPr>
          <w:noProof/>
        </w:rPr>
        <w:drawing>
          <wp:inline distT="0" distB="0" distL="0" distR="0" wp14:anchorId="641659AA" wp14:editId="7804E150">
            <wp:extent cx="5486400" cy="2828925"/>
            <wp:effectExtent l="0" t="0" r="0" b="9525"/>
            <wp:docPr id="26534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43615" name="Picture 2653436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F790" w14:textId="083B9CFB" w:rsidR="00B147FB" w:rsidRDefault="00B147FB"/>
    <w:p w14:paraId="7075DBF2" w14:textId="0C323BE3" w:rsidR="00685D73" w:rsidRDefault="00685D73"/>
    <w:p w14:paraId="7483B897" w14:textId="77777777" w:rsidR="00685D73" w:rsidRDefault="00000000">
      <w:pPr>
        <w:pStyle w:val="Heading2"/>
      </w:pPr>
      <w:r>
        <w:t>8. ADVANTAGES &amp; DISADVANTAGES</w:t>
      </w:r>
    </w:p>
    <w:p w14:paraId="7C4D656C" w14:textId="77777777" w:rsidR="00685D73" w:rsidRDefault="00000000">
      <w:r>
        <w:t>Advantages:</w:t>
      </w:r>
    </w:p>
    <w:p w14:paraId="4038E814" w14:textId="77777777" w:rsidR="00685D73" w:rsidRDefault="00000000">
      <w:r>
        <w:lastRenderedPageBreak/>
        <w:t>• Interactive analysis</w:t>
      </w:r>
    </w:p>
    <w:p w14:paraId="622C2D3E" w14:textId="77777777" w:rsidR="00685D73" w:rsidRDefault="00000000">
      <w:r>
        <w:t>• Easy comparison of brands and prices</w:t>
      </w:r>
    </w:p>
    <w:p w14:paraId="53D08587" w14:textId="77777777" w:rsidR="00685D73" w:rsidRDefault="00000000">
      <w:r>
        <w:t>• Clear storytelling</w:t>
      </w:r>
    </w:p>
    <w:p w14:paraId="019F7C5D" w14:textId="77777777" w:rsidR="00685D73" w:rsidRDefault="00685D73"/>
    <w:p w14:paraId="5E72B9F9" w14:textId="77777777" w:rsidR="00685D73" w:rsidRDefault="00000000">
      <w:r>
        <w:t>Disadvantages:</w:t>
      </w:r>
    </w:p>
    <w:p w14:paraId="72557C84" w14:textId="77777777" w:rsidR="00685D73" w:rsidRDefault="00000000">
      <w:r>
        <w:t>• Depends on dataset quality</w:t>
      </w:r>
    </w:p>
    <w:p w14:paraId="5496D14F" w14:textId="77777777" w:rsidR="00685D73" w:rsidRDefault="00000000">
      <w:r>
        <w:t>• Tableau Public requires internet for sharing.</w:t>
      </w:r>
    </w:p>
    <w:p w14:paraId="38E89931" w14:textId="77777777" w:rsidR="00685D73" w:rsidRDefault="00000000">
      <w:pPr>
        <w:pStyle w:val="Heading2"/>
      </w:pPr>
      <w:r>
        <w:t>9. CONCLUSION</w:t>
      </w:r>
    </w:p>
    <w:p w14:paraId="4E49D04E" w14:textId="77777777" w:rsidR="00685D73" w:rsidRDefault="00000000">
      <w:r>
        <w:t>The project successfully demonstrates how Tableau can transform cosmetic product data into meaningful business insights through dashboards and stories.</w:t>
      </w:r>
    </w:p>
    <w:p w14:paraId="00C92292" w14:textId="77777777" w:rsidR="00685D73" w:rsidRDefault="00000000">
      <w:pPr>
        <w:pStyle w:val="Heading2"/>
      </w:pPr>
      <w:r>
        <w:t>10. FUTURE SCOPE</w:t>
      </w:r>
    </w:p>
    <w:p w14:paraId="3F3FF389" w14:textId="77777777" w:rsidR="00685D73" w:rsidRDefault="00000000">
      <w:r>
        <w:t>Add sentiment analysis from reviews, predictive analytics, recommendation systems, and live data integration.</w:t>
      </w:r>
    </w:p>
    <w:p w14:paraId="136EA6F7" w14:textId="77777777" w:rsidR="00685D73" w:rsidRDefault="00000000">
      <w:pPr>
        <w:pStyle w:val="Heading2"/>
      </w:pPr>
      <w:r>
        <w:t>11. APPENDIX</w:t>
      </w:r>
    </w:p>
    <w:p w14:paraId="2A40CDFA" w14:textId="6A9DFF9F" w:rsidR="00685D73" w:rsidRDefault="00000000">
      <w:r>
        <w:t>Dataset: Cosmetics Dataset</w:t>
      </w:r>
    </w:p>
    <w:p w14:paraId="132ACB76" w14:textId="0A681E8C" w:rsidR="00685D73" w:rsidRDefault="00000000">
      <w:r>
        <w:t xml:space="preserve">Tableau Public: </w:t>
      </w:r>
      <w:hyperlink r:id="rId7" w:history="1">
        <w:r w:rsidR="00B147FB" w:rsidRPr="00B147FB">
          <w:rPr>
            <w:rStyle w:val="Hyperlink"/>
          </w:rPr>
          <w:t>https://public.tableau.com/app/profile/yerragundla.mishal/vizzes</w:t>
        </w:r>
      </w:hyperlink>
    </w:p>
    <w:sectPr w:rsidR="00685D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838118">
    <w:abstractNumId w:val="8"/>
  </w:num>
  <w:num w:numId="2" w16cid:durableId="1318264762">
    <w:abstractNumId w:val="6"/>
  </w:num>
  <w:num w:numId="3" w16cid:durableId="1745496058">
    <w:abstractNumId w:val="5"/>
  </w:num>
  <w:num w:numId="4" w16cid:durableId="615796417">
    <w:abstractNumId w:val="4"/>
  </w:num>
  <w:num w:numId="5" w16cid:durableId="2059552971">
    <w:abstractNumId w:val="7"/>
  </w:num>
  <w:num w:numId="6" w16cid:durableId="414480363">
    <w:abstractNumId w:val="3"/>
  </w:num>
  <w:num w:numId="7" w16cid:durableId="825899358">
    <w:abstractNumId w:val="2"/>
  </w:num>
  <w:num w:numId="8" w16cid:durableId="1642733815">
    <w:abstractNumId w:val="1"/>
  </w:num>
  <w:num w:numId="9" w16cid:durableId="43301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361"/>
    <w:rsid w:val="0015074B"/>
    <w:rsid w:val="0029639D"/>
    <w:rsid w:val="00326F90"/>
    <w:rsid w:val="00587209"/>
    <w:rsid w:val="00685D73"/>
    <w:rsid w:val="00AA1D8D"/>
    <w:rsid w:val="00B147FB"/>
    <w:rsid w:val="00B47730"/>
    <w:rsid w:val="00C86D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D0165"/>
  <w14:defaultImageDpi w14:val="300"/>
  <w15:docId w15:val="{F657ECDC-D1F9-4E93-844E-8A2C8BA5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147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ublic.tableau.com/app/profile/yerragundla.mishal/vizz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pardeshi</cp:lastModifiedBy>
  <cp:revision>3</cp:revision>
  <dcterms:created xsi:type="dcterms:W3CDTF">2026-07-15T15:38:00Z</dcterms:created>
  <dcterms:modified xsi:type="dcterms:W3CDTF">2026-08-24T15:06:00Z</dcterms:modified>
  <cp:category/>
</cp:coreProperties>
</file>